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Cấu trúc dữ liệu hàng đợi</w:t>
      </w:r>
    </w:p>
    <w:p>
      <w:r>
        <w:t>FIFO: phần tử vào trước sẽ ra trước.</w:t>
      </w:r>
    </w:p>
    <w:p>
      <w:r>
        <w:br w:type="page"/>
      </w:r>
    </w:p>
    <w:p>
      <w:r>
        <w:t>Bảng độ phức tạp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Thao tác</w:t>
            </w:r>
          </w:p>
        </w:tc>
        <w:tc>
          <w:tcPr>
            <w:tcW w:type="dxa" w:w="4320"/>
          </w:tcPr>
          <w:p>
            <w:r>
              <w:t>Thời gian</w:t>
            </w:r>
          </w:p>
        </w:tc>
      </w:tr>
      <w:tr>
        <w:tc>
          <w:tcPr>
            <w:tcW w:type="dxa" w:w="4320"/>
          </w:tcPr>
          <w:p>
            <w:r>
              <w:t>Push</w:t>
            </w:r>
          </w:p>
        </w:tc>
        <w:tc>
          <w:tcPr>
            <w:tcW w:type="dxa" w:w="4320"/>
          </w:tcPr>
          <w:p>
            <w:r>
              <w:t>O(1)</w:t>
            </w:r>
          </w:p>
        </w:tc>
      </w:tr>
      <w:tr>
        <w:tc>
          <w:tcPr>
            <w:tcW w:type="dxa" w:w="4320"/>
          </w:tcPr>
          <w:p>
            <w:r>
              <w:t>Pop</w:t>
            </w:r>
          </w:p>
        </w:tc>
        <w:tc>
          <w:tcPr>
            <w:tcW w:type="dxa" w:w="4320"/>
          </w:tcPr>
          <w:p>
            <w:r>
              <w:t>O(1)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