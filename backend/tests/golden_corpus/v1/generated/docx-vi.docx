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Tài liệu DOCX tiếng Việt</w:t>
      </w:r>
    </w:p>
    <w:p>
      <w:r>
        <w:t>Mã nguồn giữ nguyên thụt dòng.</w:t>
      </w:r>
    </w:p>
    <w:p>
      <w:pPr>
        <w:pStyle w:val="Code"/>
      </w:pPr>
      <w:r>
        <w:t>if x:</w:t>
      </w:r>
    </w:p>
    <w:p>
      <w:pPr>
        <w:pStyle w:val="Code"/>
      </w:pPr>
      <w:r>
        <w:t xml:space="preserve">    print(x)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