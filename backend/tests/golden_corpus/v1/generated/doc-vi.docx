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Tài liệu DOC legacy có bảng và hình minh họa.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Nhóm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064000" cy="2286000"/>
            <wp:docPr id="1" name="Picture 1" descr="Hình minh họ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obvp81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Hình minh họa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